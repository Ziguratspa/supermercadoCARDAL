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4E3" w:rsidRPr="0047727E" w:rsidRDefault="0047727E" w:rsidP="0047727E">
      <w:pPr>
        <w:pStyle w:val="Ttulo"/>
        <w:jc w:val="center"/>
        <w:rPr>
          <w:rFonts w:ascii="Arial" w:hAnsi="Arial" w:cs="Arial"/>
          <w:color w:val="auto"/>
          <w:sz w:val="28"/>
          <w:szCs w:val="28"/>
        </w:rPr>
      </w:pPr>
      <w:r w:rsidRPr="0047727E">
        <w:rPr>
          <w:rFonts w:ascii="Arial" w:hAnsi="Arial" w:cs="Arial"/>
          <w:color w:val="auto"/>
          <w:sz w:val="28"/>
          <w:szCs w:val="28"/>
        </w:rPr>
        <w:t>Análisis de Requerimientos - Sistema CARDAL</w:t>
      </w:r>
    </w:p>
    <w:p w:rsidR="005444E3" w:rsidRPr="0047727E" w:rsidRDefault="0047727E">
      <w:pPr>
        <w:pStyle w:val="Ttulo1"/>
        <w:rPr>
          <w:rFonts w:ascii="Arial" w:hAnsi="Arial" w:cs="Arial"/>
          <w:color w:val="auto"/>
          <w:sz w:val="24"/>
        </w:rPr>
      </w:pPr>
      <w:r w:rsidRPr="0047727E">
        <w:rPr>
          <w:rFonts w:ascii="Arial" w:hAnsi="Arial" w:cs="Arial"/>
          <w:color w:val="auto"/>
          <w:sz w:val="24"/>
        </w:rPr>
        <w:t>1. Introducción</w:t>
      </w:r>
    </w:p>
    <w:p w:rsidR="005444E3" w:rsidRPr="0047727E" w:rsidRDefault="0047727E">
      <w:pPr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El presente documento describe el análisis de requerimientos del Sistema de Gestión Empresarial CARDAL, desarrollado para optimizar el control de asistencia y mermas en el supermercado CARDAL.</w:t>
      </w:r>
    </w:p>
    <w:p w:rsidR="005444E3" w:rsidRPr="0047727E" w:rsidRDefault="0047727E">
      <w:pPr>
        <w:pStyle w:val="Ttulo1"/>
        <w:rPr>
          <w:rFonts w:ascii="Arial" w:hAnsi="Arial" w:cs="Arial"/>
          <w:color w:val="auto"/>
          <w:sz w:val="24"/>
        </w:rPr>
      </w:pPr>
      <w:r w:rsidRPr="0047727E">
        <w:rPr>
          <w:rFonts w:ascii="Arial" w:hAnsi="Arial" w:cs="Arial"/>
          <w:color w:val="auto"/>
          <w:sz w:val="24"/>
        </w:rPr>
        <w:t>2. Objetivo del Sistema</w:t>
      </w:r>
    </w:p>
    <w:p w:rsidR="005444E3" w:rsidRPr="0047727E" w:rsidRDefault="0047727E">
      <w:pPr>
        <w:rPr>
          <w:rFonts w:ascii="Arial" w:hAnsi="Arial" w:cs="Arial"/>
        </w:rPr>
      </w:pPr>
      <w:r w:rsidRPr="0047727E">
        <w:rPr>
          <w:rFonts w:ascii="Arial" w:hAnsi="Arial" w:cs="Arial"/>
          <w:sz w:val="20"/>
          <w:szCs w:val="20"/>
        </w:rPr>
        <w:t>Desarrollar un sistema web que permita a los trabajadores registrar su asistencia y mermas de productos, y a los supervisores consultar reportes</w:t>
      </w:r>
      <w:r w:rsidRPr="0047727E">
        <w:rPr>
          <w:rFonts w:ascii="Arial" w:hAnsi="Arial" w:cs="Arial"/>
        </w:rPr>
        <w:t xml:space="preserve"> </w:t>
      </w:r>
      <w:r w:rsidRPr="0047727E">
        <w:rPr>
          <w:rFonts w:ascii="Arial" w:hAnsi="Arial" w:cs="Arial"/>
          <w:sz w:val="20"/>
          <w:szCs w:val="20"/>
        </w:rPr>
        <w:t>completos para la toma de decisiones.</w:t>
      </w:r>
    </w:p>
    <w:p w:rsidR="005444E3" w:rsidRPr="0047727E" w:rsidRDefault="0047727E">
      <w:pPr>
        <w:pStyle w:val="Ttulo1"/>
        <w:rPr>
          <w:rFonts w:ascii="Arial" w:hAnsi="Arial" w:cs="Arial"/>
          <w:color w:val="auto"/>
          <w:sz w:val="24"/>
        </w:rPr>
      </w:pPr>
      <w:r w:rsidRPr="0047727E">
        <w:rPr>
          <w:rFonts w:ascii="Arial" w:hAnsi="Arial" w:cs="Arial"/>
          <w:color w:val="auto"/>
          <w:sz w:val="24"/>
        </w:rPr>
        <w:t>3. Alcance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 xml:space="preserve">Gestión de asistencia de trabajadores </w:t>
      </w:r>
      <w:r w:rsidRPr="0047727E">
        <w:rPr>
          <w:rFonts w:ascii="Arial" w:hAnsi="Arial" w:cs="Arial"/>
          <w:sz w:val="20"/>
          <w:szCs w:val="20"/>
        </w:rPr>
        <w:t>(entrada/salida)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Cálculo automático de horas extra (&gt; 9 horas diarias)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Registro de mermas de productos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Generación de reportes por trabajador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Generación de reportes por área de trabajo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Generación de reportes de mermas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Autenticación de usuarios (trabajadores</w:t>
      </w:r>
      <w:r w:rsidRPr="0047727E">
        <w:rPr>
          <w:rFonts w:ascii="Arial" w:hAnsi="Arial" w:cs="Arial"/>
          <w:sz w:val="20"/>
          <w:szCs w:val="20"/>
        </w:rPr>
        <w:t xml:space="preserve"> y supervisores)</w:t>
      </w:r>
    </w:p>
    <w:p w:rsidR="005444E3" w:rsidRPr="0047727E" w:rsidRDefault="0047727E">
      <w:pPr>
        <w:pStyle w:val="Ttulo1"/>
        <w:rPr>
          <w:rFonts w:ascii="Arial" w:hAnsi="Arial" w:cs="Arial"/>
          <w:color w:val="auto"/>
          <w:sz w:val="24"/>
        </w:rPr>
      </w:pPr>
      <w:r w:rsidRPr="0047727E">
        <w:rPr>
          <w:rFonts w:ascii="Arial" w:hAnsi="Arial" w:cs="Arial"/>
          <w:color w:val="auto"/>
          <w:sz w:val="24"/>
        </w:rPr>
        <w:t>4. Requerimientos Funcionales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727E" w:rsidRPr="0047727E" w:rsidTr="00544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Requerimiento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</w:tr>
      <w:tr w:rsidR="0047727E" w:rsidRPr="0047727E" w:rsidTr="00544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RF-01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permitir autenticación mediante usuario y contraseña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47727E" w:rsidRPr="0047727E" w:rsidTr="00544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RF-02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diferenciar entre trabajador y supervisor mediante checkbox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47727E" w:rsidRPr="0047727E" w:rsidTr="00544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RF-03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 xml:space="preserve">El </w:t>
            </w:r>
            <w:r w:rsidRPr="0047727E">
              <w:rPr>
                <w:rFonts w:ascii="Arial" w:hAnsi="Arial" w:cs="Arial"/>
                <w:sz w:val="20"/>
                <w:szCs w:val="20"/>
              </w:rPr>
              <w:t>sistema debe permitir registrar entrada con RUT y fecha/hora exacta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47727E" w:rsidRPr="0047727E" w:rsidTr="00544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RF-04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permitir registrar salida con RUT y fecha/hora exacta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47727E" w:rsidRPr="0047727E" w:rsidTr="00544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RF-05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calcular automáticamente horas extra si se superan 9 horas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47727E" w:rsidRPr="0047727E" w:rsidTr="00544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RF-06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</w:t>
            </w:r>
            <w:r w:rsidRPr="0047727E">
              <w:rPr>
                <w:rFonts w:ascii="Arial" w:hAnsi="Arial" w:cs="Arial"/>
                <w:sz w:val="20"/>
                <w:szCs w:val="20"/>
              </w:rPr>
              <w:t>ema debe permitir registrar mermas con producto, unidades y peso/volumen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47727E" w:rsidRPr="0047727E" w:rsidTr="00544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RF-07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generar reportes completos por RUT de trabajador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47727E" w:rsidRPr="0047727E" w:rsidTr="00544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RF-08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generar reportes por área de trabajo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47727E" w:rsidRPr="0047727E" w:rsidTr="00544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lastRenderedPageBreak/>
              <w:t>RF-09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 xml:space="preserve">El sistema debe generar </w:t>
            </w:r>
            <w:r w:rsidRPr="0047727E">
              <w:rPr>
                <w:rFonts w:ascii="Arial" w:hAnsi="Arial" w:cs="Arial"/>
                <w:sz w:val="20"/>
                <w:szCs w:val="20"/>
              </w:rPr>
              <w:t>reportes de mermas totales y detalladas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47727E" w:rsidRPr="0047727E" w:rsidTr="00544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RF-10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mostrar fecha y hora en tiempo real en los dashboards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:rsidR="005444E3" w:rsidRPr="0047727E" w:rsidRDefault="005444E3">
      <w:pPr>
        <w:rPr>
          <w:rFonts w:ascii="Arial" w:hAnsi="Arial" w:cs="Arial"/>
          <w:sz w:val="20"/>
          <w:szCs w:val="20"/>
        </w:rPr>
      </w:pPr>
    </w:p>
    <w:p w:rsidR="005444E3" w:rsidRPr="0047727E" w:rsidRDefault="0047727E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47727E">
        <w:rPr>
          <w:rFonts w:ascii="Arial" w:hAnsi="Arial" w:cs="Arial"/>
          <w:color w:val="auto"/>
          <w:sz w:val="20"/>
          <w:szCs w:val="20"/>
        </w:rPr>
        <w:t>5. Requerimientos No Funcionales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727E" w:rsidRPr="0047727E" w:rsidTr="00544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Requerimiento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Categoría</w:t>
            </w:r>
          </w:p>
        </w:tc>
      </w:tr>
      <w:tr w:rsidR="0047727E" w:rsidRPr="0047727E" w:rsidTr="00544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RNF-01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 xml:space="preserve">El sistema debe ser compatible con navegadores modernos </w:t>
            </w:r>
            <w:r w:rsidRPr="0047727E">
              <w:rPr>
                <w:rFonts w:ascii="Arial" w:hAnsi="Arial" w:cs="Arial"/>
                <w:sz w:val="20"/>
                <w:szCs w:val="20"/>
              </w:rPr>
              <w:t>(Chrome, Firefox, Edge)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Compatibilidad</w:t>
            </w:r>
          </w:p>
        </w:tc>
      </w:tr>
      <w:tr w:rsidR="0047727E" w:rsidRPr="0047727E" w:rsidTr="00544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47727E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RNF-02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ser responsive para dispositivos móviles y desktop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Usabilidad</w:t>
            </w:r>
          </w:p>
        </w:tc>
      </w:tr>
      <w:tr w:rsidR="0047727E" w:rsidRPr="0047727E" w:rsidTr="00544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1F16D0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RNF-03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validar formato de RUT chileno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Validación</w:t>
            </w:r>
          </w:p>
        </w:tc>
      </w:tr>
      <w:tr w:rsidR="0047727E" w:rsidRPr="0047727E" w:rsidTr="00544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1F16D0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RNF-04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El sistema debe mostrar mensajes claros de éxito y error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Usabilidad</w:t>
            </w:r>
          </w:p>
        </w:tc>
      </w:tr>
      <w:tr w:rsidR="0047727E" w:rsidRPr="0047727E" w:rsidTr="00544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44E3" w:rsidRPr="0047727E" w:rsidRDefault="001F16D0">
            <w:pPr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RNF-05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Las contraseñas deben almacenarse de forma segura (hash)</w:t>
            </w:r>
          </w:p>
        </w:tc>
        <w:tc>
          <w:tcPr>
            <w:tcW w:w="2880" w:type="dxa"/>
          </w:tcPr>
          <w:p w:rsidR="005444E3" w:rsidRPr="0047727E" w:rsidRDefault="0047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727E">
              <w:rPr>
                <w:rFonts w:ascii="Arial" w:hAnsi="Arial" w:cs="Arial"/>
                <w:sz w:val="20"/>
                <w:szCs w:val="20"/>
              </w:rPr>
              <w:t>Seguridad</w:t>
            </w:r>
          </w:p>
        </w:tc>
      </w:tr>
    </w:tbl>
    <w:p w:rsidR="005444E3" w:rsidRPr="0047727E" w:rsidRDefault="005444E3">
      <w:pPr>
        <w:rPr>
          <w:rFonts w:ascii="Arial" w:hAnsi="Arial" w:cs="Arial"/>
          <w:sz w:val="20"/>
          <w:szCs w:val="20"/>
        </w:rPr>
      </w:pPr>
    </w:p>
    <w:p w:rsidR="005444E3" w:rsidRPr="0047727E" w:rsidRDefault="0047727E">
      <w:pPr>
        <w:pStyle w:val="Ttulo1"/>
        <w:rPr>
          <w:rFonts w:ascii="Arial" w:hAnsi="Arial" w:cs="Arial"/>
          <w:color w:val="auto"/>
          <w:sz w:val="24"/>
          <w:szCs w:val="20"/>
        </w:rPr>
      </w:pPr>
      <w:r w:rsidRPr="0047727E">
        <w:rPr>
          <w:rFonts w:ascii="Arial" w:hAnsi="Arial" w:cs="Arial"/>
          <w:color w:val="auto"/>
          <w:sz w:val="24"/>
          <w:szCs w:val="20"/>
        </w:rPr>
        <w:t>6. Rest</w:t>
      </w:r>
      <w:r w:rsidRPr="0047727E">
        <w:rPr>
          <w:rFonts w:ascii="Arial" w:hAnsi="Arial" w:cs="Arial"/>
          <w:color w:val="auto"/>
          <w:sz w:val="24"/>
          <w:szCs w:val="20"/>
        </w:rPr>
        <w:t>ricciones</w:t>
      </w:r>
      <w:bookmarkStart w:id="0" w:name="_GoBack"/>
      <w:bookmarkEnd w:id="0"/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47727E">
        <w:rPr>
          <w:rFonts w:ascii="Arial" w:hAnsi="Arial" w:cs="Arial"/>
          <w:sz w:val="20"/>
          <w:szCs w:val="20"/>
        </w:rPr>
        <w:t>proyecto</w:t>
      </w:r>
      <w:proofErr w:type="spellEnd"/>
      <w:r w:rsidRPr="0047727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727E">
        <w:rPr>
          <w:rFonts w:ascii="Arial" w:hAnsi="Arial" w:cs="Arial"/>
          <w:sz w:val="20"/>
          <w:szCs w:val="20"/>
        </w:rPr>
        <w:t>debe</w:t>
      </w:r>
      <w:proofErr w:type="spellEnd"/>
      <w:r w:rsidRPr="0047727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727E">
        <w:rPr>
          <w:rFonts w:ascii="Arial" w:hAnsi="Arial" w:cs="Arial"/>
          <w:sz w:val="20"/>
          <w:szCs w:val="20"/>
        </w:rPr>
        <w:t>completarse</w:t>
      </w:r>
      <w:proofErr w:type="spellEnd"/>
      <w:r w:rsidRPr="0047727E">
        <w:rPr>
          <w:rFonts w:ascii="Arial" w:hAnsi="Arial" w:cs="Arial"/>
          <w:sz w:val="20"/>
          <w:szCs w:val="20"/>
        </w:rPr>
        <w:t xml:space="preserve"> en 8 semanas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proofErr w:type="spellStart"/>
      <w:r w:rsidRPr="0047727E">
        <w:rPr>
          <w:rFonts w:ascii="Arial" w:hAnsi="Arial" w:cs="Arial"/>
          <w:sz w:val="20"/>
          <w:szCs w:val="20"/>
        </w:rPr>
        <w:t>Debe</w:t>
      </w:r>
      <w:proofErr w:type="spellEnd"/>
      <w:r w:rsidRPr="0047727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727E">
        <w:rPr>
          <w:rFonts w:ascii="Arial" w:hAnsi="Arial" w:cs="Arial"/>
          <w:sz w:val="20"/>
          <w:szCs w:val="20"/>
        </w:rPr>
        <w:t>utilizarse</w:t>
      </w:r>
      <w:proofErr w:type="spellEnd"/>
      <w:r w:rsidRPr="0047727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727E">
        <w:rPr>
          <w:rFonts w:ascii="Arial" w:hAnsi="Arial" w:cs="Arial"/>
          <w:sz w:val="20"/>
          <w:szCs w:val="20"/>
        </w:rPr>
        <w:t>metodología</w:t>
      </w:r>
      <w:proofErr w:type="spellEnd"/>
      <w:r w:rsidRPr="0047727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727E">
        <w:rPr>
          <w:rFonts w:ascii="Arial" w:hAnsi="Arial" w:cs="Arial"/>
          <w:sz w:val="20"/>
          <w:szCs w:val="20"/>
        </w:rPr>
        <w:t>á</w:t>
      </w:r>
      <w:r w:rsidRPr="0047727E">
        <w:rPr>
          <w:rFonts w:ascii="Arial" w:hAnsi="Arial" w:cs="Arial"/>
          <w:sz w:val="20"/>
          <w:szCs w:val="20"/>
        </w:rPr>
        <w:t>gil</w:t>
      </w:r>
      <w:proofErr w:type="spellEnd"/>
      <w:r w:rsidRPr="0047727E">
        <w:rPr>
          <w:rFonts w:ascii="Arial" w:hAnsi="Arial" w:cs="Arial"/>
          <w:sz w:val="20"/>
          <w:szCs w:val="20"/>
        </w:rPr>
        <w:t xml:space="preserve"> SCRUM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El sistema debe funcionar en el hosting gratuito InfinityFree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>Se deben generar 30 trabajadores ficticios para pruebas</w:t>
      </w:r>
    </w:p>
    <w:p w:rsidR="005444E3" w:rsidRPr="0047727E" w:rsidRDefault="0047727E">
      <w:pPr>
        <w:pStyle w:val="Listaconvietas"/>
        <w:rPr>
          <w:rFonts w:ascii="Arial" w:hAnsi="Arial" w:cs="Arial"/>
          <w:sz w:val="20"/>
          <w:szCs w:val="20"/>
        </w:rPr>
      </w:pPr>
      <w:r w:rsidRPr="0047727E">
        <w:rPr>
          <w:rFonts w:ascii="Arial" w:hAnsi="Arial" w:cs="Arial"/>
          <w:sz w:val="20"/>
          <w:szCs w:val="20"/>
        </w:rPr>
        <w:t xml:space="preserve">Credenciales por defecto: usuario "admin" y </w:t>
      </w:r>
      <w:r w:rsidRPr="0047727E">
        <w:rPr>
          <w:rFonts w:ascii="Arial" w:hAnsi="Arial" w:cs="Arial"/>
          <w:sz w:val="20"/>
          <w:szCs w:val="20"/>
        </w:rPr>
        <w:t>contraseña "admin123"</w:t>
      </w:r>
    </w:p>
    <w:sectPr w:rsidR="005444E3" w:rsidRPr="004772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16D0"/>
    <w:rsid w:val="0029639D"/>
    <w:rsid w:val="00326F90"/>
    <w:rsid w:val="0047727E"/>
    <w:rsid w:val="005444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55B726"/>
  <w14:defaultImageDpi w14:val="300"/>
  <w15:docId w15:val="{DF22D30B-AE9C-4AE8-83F4-E1662D16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1689F7-63DD-4DE0-A50E-6FCB97577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370</Words>
  <Characters>2036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</cp:lastModifiedBy>
  <cp:revision>2</cp:revision>
  <dcterms:created xsi:type="dcterms:W3CDTF">2013-12-23T23:15:00Z</dcterms:created>
  <dcterms:modified xsi:type="dcterms:W3CDTF">2026-02-11T01:39:00Z</dcterms:modified>
  <cp:category/>
</cp:coreProperties>
</file>