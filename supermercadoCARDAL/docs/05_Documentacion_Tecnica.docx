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56D" w:rsidRPr="00323B19" w:rsidRDefault="00323B19" w:rsidP="00323B19">
      <w:pPr>
        <w:pStyle w:val="Ttulo"/>
        <w:jc w:val="center"/>
        <w:rPr>
          <w:rFonts w:ascii="Arial" w:hAnsi="Arial" w:cs="Arial"/>
          <w:color w:val="auto"/>
          <w:sz w:val="28"/>
        </w:rPr>
      </w:pPr>
      <w:r w:rsidRPr="00323B19">
        <w:rPr>
          <w:rFonts w:ascii="Arial" w:hAnsi="Arial" w:cs="Arial"/>
          <w:color w:val="auto"/>
          <w:sz w:val="28"/>
        </w:rPr>
        <w:t>Documentación</w:t>
      </w:r>
      <w:bookmarkStart w:id="0" w:name="_GoBack"/>
      <w:bookmarkEnd w:id="0"/>
      <w:r w:rsidRPr="00323B19">
        <w:rPr>
          <w:rFonts w:ascii="Arial" w:hAnsi="Arial" w:cs="Arial"/>
          <w:color w:val="auto"/>
          <w:sz w:val="28"/>
        </w:rPr>
        <w:t xml:space="preserve"> Técnica - Sistema CARDAL</w:t>
      </w: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1. Arquitectura del Sistema</w:t>
      </w:r>
    </w:p>
    <w:p w:rsidR="0022656D" w:rsidRPr="00323B19" w:rsidRDefault="00323B19">
      <w:pPr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El Sistema CARDAL implementa una arquitectura de tres capas:</w:t>
      </w:r>
    </w:p>
    <w:p w:rsidR="0022656D" w:rsidRPr="00323B19" w:rsidRDefault="00323B19">
      <w:pPr>
        <w:pStyle w:val="Ttulo2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Capa de Presentación (Frontend)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HTML5 para estructura de páginas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CSS3 para estilos y diseño responsive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JavaScript vanilla para lógica de cliente e interacción</w:t>
      </w:r>
    </w:p>
    <w:p w:rsidR="0022656D" w:rsidRPr="00323B19" w:rsidRDefault="0022656D">
      <w:pPr>
        <w:rPr>
          <w:rFonts w:ascii="Arial" w:hAnsi="Arial" w:cs="Arial"/>
          <w:sz w:val="20"/>
        </w:rPr>
      </w:pPr>
    </w:p>
    <w:p w:rsidR="0022656D" w:rsidRPr="00323B19" w:rsidRDefault="00323B19">
      <w:pPr>
        <w:pStyle w:val="Ttulo2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Capa de Lógica de Negocio (Backend)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PHP 7.4+ para APIs REST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Validación de datos y RUT chileno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Cálculo automático de horas extra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Generación de reportes dinámicos</w:t>
      </w:r>
    </w:p>
    <w:p w:rsidR="0022656D" w:rsidRPr="00323B19" w:rsidRDefault="0022656D">
      <w:pPr>
        <w:rPr>
          <w:rFonts w:ascii="Arial" w:hAnsi="Arial" w:cs="Arial"/>
        </w:rPr>
      </w:pPr>
    </w:p>
    <w:p w:rsidR="0022656D" w:rsidRPr="00323B19" w:rsidRDefault="00323B19">
      <w:pPr>
        <w:pStyle w:val="Ttulo2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Capa de Datos (Base de Datos)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MySQL 5.7+ para almacenamiento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Tablas normalizadas hasta 3FN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Vistas para consultas optimizadas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Índices en campos de búsqueda frecuente</w:t>
      </w:r>
    </w:p>
    <w:p w:rsidR="0022656D" w:rsidRPr="00323B19" w:rsidRDefault="0022656D">
      <w:pPr>
        <w:rPr>
          <w:rFonts w:ascii="Arial" w:hAnsi="Arial" w:cs="Arial"/>
        </w:rPr>
      </w:pP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2. Modelo de Base de Datos</w:t>
      </w:r>
    </w:p>
    <w:p w:rsidR="0022656D" w:rsidRPr="00323B19" w:rsidRDefault="00323B19">
      <w:pPr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El sistema utiliza 5 tablas principales: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usuarios: </w:t>
      </w:r>
      <w:r w:rsidRPr="00323B19">
        <w:rPr>
          <w:rFonts w:ascii="Arial" w:hAnsi="Arial" w:cs="Arial"/>
          <w:sz w:val="20"/>
        </w:rPr>
        <w:t>Almacena credenciales y tipo de usuario (trabajador/supervisor)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trabajadores: </w:t>
      </w:r>
      <w:r w:rsidRPr="00323B19">
        <w:rPr>
          <w:rFonts w:ascii="Arial" w:hAnsi="Arial" w:cs="Arial"/>
          <w:sz w:val="20"/>
        </w:rPr>
        <w:t>Información personal y laboral de los trabajadores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registros_asistencia: </w:t>
      </w:r>
      <w:r w:rsidRPr="00323B19">
        <w:rPr>
          <w:rFonts w:ascii="Arial" w:hAnsi="Arial" w:cs="Arial"/>
          <w:sz w:val="20"/>
        </w:rPr>
        <w:t>Entradas y salidas diarias de los trabajadores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asignaciones: </w:t>
      </w:r>
      <w:r w:rsidRPr="00323B19">
        <w:rPr>
          <w:rFonts w:ascii="Arial" w:hAnsi="Arial" w:cs="Arial"/>
          <w:sz w:val="20"/>
        </w:rPr>
        <w:t>Horas extra, bonos de producción y puntualidad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mermas: </w:t>
      </w:r>
      <w:r w:rsidRPr="00323B19">
        <w:rPr>
          <w:rFonts w:ascii="Arial" w:hAnsi="Arial" w:cs="Arial"/>
          <w:sz w:val="20"/>
        </w:rPr>
        <w:t>Registro de productos con merma</w:t>
      </w:r>
    </w:p>
    <w:p w:rsidR="0022656D" w:rsidRPr="00323B19" w:rsidRDefault="0022656D">
      <w:pPr>
        <w:rPr>
          <w:rFonts w:ascii="Arial" w:hAnsi="Arial" w:cs="Arial"/>
          <w:sz w:val="20"/>
        </w:rPr>
      </w:pP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3. APIs REST</w:t>
      </w:r>
    </w:p>
    <w:p w:rsidR="0022656D" w:rsidRPr="00323B19" w:rsidRDefault="00323B19">
      <w:pPr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El sistema expone las siguientes APIs: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23B19" w:rsidRPr="00323B19" w:rsidTr="00226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2656D" w:rsidRPr="00323B19" w:rsidRDefault="00323B19">
            <w:pPr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Archivo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Método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Función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Parámetros</w:t>
            </w:r>
          </w:p>
        </w:tc>
      </w:tr>
      <w:tr w:rsidR="00323B19" w:rsidRPr="00323B19" w:rsidTr="0022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2656D" w:rsidRPr="00323B19" w:rsidRDefault="00323B19">
            <w:pPr>
              <w:rPr>
                <w:rFonts w:ascii="Arial" w:hAnsi="Arial" w:cs="Arial"/>
                <w:sz w:val="20"/>
              </w:rPr>
            </w:pPr>
            <w:proofErr w:type="spellStart"/>
            <w:r w:rsidRPr="00323B19">
              <w:rPr>
                <w:rFonts w:ascii="Arial" w:hAnsi="Arial" w:cs="Arial"/>
                <w:sz w:val="20"/>
              </w:rPr>
              <w:t>auth.php</w:t>
            </w:r>
            <w:proofErr w:type="spellEnd"/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POST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Autenticar usuario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usuario, password, tipoUsuario</w:t>
            </w:r>
          </w:p>
        </w:tc>
      </w:tr>
      <w:tr w:rsidR="00323B19" w:rsidRPr="00323B19" w:rsidTr="002265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2656D" w:rsidRPr="00323B19" w:rsidRDefault="00323B19">
            <w:pPr>
              <w:rPr>
                <w:rFonts w:ascii="Arial" w:hAnsi="Arial" w:cs="Arial"/>
                <w:sz w:val="20"/>
              </w:rPr>
            </w:pPr>
            <w:proofErr w:type="spellStart"/>
            <w:r w:rsidRPr="00323B19">
              <w:rPr>
                <w:rFonts w:ascii="Arial" w:hAnsi="Arial" w:cs="Arial"/>
                <w:sz w:val="20"/>
              </w:rPr>
              <w:t>asistencia.php</w:t>
            </w:r>
            <w:proofErr w:type="spellEnd"/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POST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 xml:space="preserve">Registrar </w:t>
            </w:r>
            <w:r w:rsidRPr="00323B19">
              <w:rPr>
                <w:rFonts w:ascii="Arial" w:hAnsi="Arial" w:cs="Arial"/>
                <w:sz w:val="20"/>
              </w:rPr>
              <w:lastRenderedPageBreak/>
              <w:t>entrada/salida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lastRenderedPageBreak/>
              <w:t>action, rut</w:t>
            </w:r>
          </w:p>
        </w:tc>
      </w:tr>
      <w:tr w:rsidR="00323B19" w:rsidRPr="00323B19" w:rsidTr="0022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2656D" w:rsidRPr="00323B19" w:rsidRDefault="00323B19">
            <w:pPr>
              <w:rPr>
                <w:rFonts w:ascii="Arial" w:hAnsi="Arial" w:cs="Arial"/>
                <w:sz w:val="20"/>
              </w:rPr>
            </w:pPr>
            <w:proofErr w:type="spellStart"/>
            <w:r w:rsidRPr="00323B19">
              <w:rPr>
                <w:rFonts w:ascii="Arial" w:hAnsi="Arial" w:cs="Arial"/>
                <w:sz w:val="20"/>
              </w:rPr>
              <w:lastRenderedPageBreak/>
              <w:t>mermas.php</w:t>
            </w:r>
            <w:proofErr w:type="spellEnd"/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POST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Registrar merma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rut, producto, unidades, peso_volumen</w:t>
            </w:r>
          </w:p>
        </w:tc>
      </w:tr>
      <w:tr w:rsidR="00323B19" w:rsidRPr="00323B19" w:rsidTr="002265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22656D" w:rsidRPr="00323B19" w:rsidRDefault="00323B19">
            <w:pPr>
              <w:rPr>
                <w:rFonts w:ascii="Arial" w:hAnsi="Arial" w:cs="Arial"/>
                <w:sz w:val="20"/>
              </w:rPr>
            </w:pPr>
            <w:proofErr w:type="spellStart"/>
            <w:r w:rsidRPr="00323B19">
              <w:rPr>
                <w:rFonts w:ascii="Arial" w:hAnsi="Arial" w:cs="Arial"/>
                <w:sz w:val="20"/>
              </w:rPr>
              <w:t>reportes.php</w:t>
            </w:r>
            <w:proofErr w:type="spellEnd"/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GET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Obtener reportes</w:t>
            </w:r>
          </w:p>
        </w:tc>
        <w:tc>
          <w:tcPr>
            <w:tcW w:w="2160" w:type="dxa"/>
          </w:tcPr>
          <w:p w:rsidR="0022656D" w:rsidRPr="00323B19" w:rsidRDefault="00323B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323B19">
              <w:rPr>
                <w:rFonts w:ascii="Arial" w:hAnsi="Arial" w:cs="Arial"/>
                <w:sz w:val="20"/>
              </w:rPr>
              <w:t>tipo, rut/area</w:t>
            </w:r>
          </w:p>
        </w:tc>
      </w:tr>
    </w:tbl>
    <w:p w:rsidR="0022656D" w:rsidRPr="00323B19" w:rsidRDefault="0022656D">
      <w:pPr>
        <w:rPr>
          <w:rFonts w:ascii="Arial" w:hAnsi="Arial" w:cs="Arial"/>
        </w:rPr>
      </w:pP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4. Estructura de Archivos del Proyecto</w:t>
      </w:r>
    </w:p>
    <w:p w:rsidR="0022656D" w:rsidRPr="00323B19" w:rsidRDefault="00323B19">
      <w:pPr>
        <w:rPr>
          <w:rFonts w:ascii="Arial" w:hAnsi="Arial" w:cs="Arial"/>
          <w:sz w:val="20"/>
        </w:rPr>
      </w:pPr>
      <w:r w:rsidRPr="00323B19">
        <w:rPr>
          <w:rFonts w:ascii="Arial" w:hAnsi="Arial" w:cs="Arial"/>
        </w:rPr>
        <w:br/>
      </w:r>
      <w:r w:rsidR="005B2AA2" w:rsidRPr="00323B19">
        <w:rPr>
          <w:rFonts w:ascii="Arial" w:hAnsi="Arial" w:cs="Arial"/>
          <w:sz w:val="20"/>
        </w:rPr>
        <w:t xml:space="preserve">    cardal_system/</w:t>
      </w:r>
      <w:r w:rsidR="005B2AA2" w:rsidRPr="00323B19">
        <w:rPr>
          <w:rFonts w:ascii="Arial" w:hAnsi="Arial" w:cs="Arial"/>
          <w:sz w:val="20"/>
        </w:rPr>
        <w:br/>
        <w:t xml:space="preserve">    ├── index</w:t>
      </w:r>
      <w:r w:rsidRPr="00323B19">
        <w:rPr>
          <w:rFonts w:ascii="Arial" w:hAnsi="Arial" w:cs="Arial"/>
          <w:sz w:val="20"/>
        </w:rPr>
        <w:t>.html</w:t>
      </w:r>
      <w:r w:rsidRPr="00323B19">
        <w:rPr>
          <w:rFonts w:ascii="Arial" w:hAnsi="Arial" w:cs="Arial"/>
          <w:sz w:val="20"/>
        </w:rPr>
        <w:br/>
        <w:t xml:space="preserve">    ├── dashboardtrabajador.html</w:t>
      </w:r>
      <w:r w:rsidRPr="00323B19">
        <w:rPr>
          <w:rFonts w:ascii="Arial" w:hAnsi="Arial" w:cs="Arial"/>
          <w:sz w:val="20"/>
        </w:rPr>
        <w:br/>
        <w:t xml:space="preserve">    ├── dashboardsupervisor.html</w:t>
      </w:r>
      <w:r w:rsidRPr="00323B19">
        <w:rPr>
          <w:rFonts w:ascii="Arial" w:hAnsi="Arial" w:cs="Arial"/>
          <w:sz w:val="20"/>
        </w:rPr>
        <w:br/>
        <w:t xml:space="preserve">    ├── css/</w:t>
      </w:r>
      <w:r w:rsidRPr="00323B19">
        <w:rPr>
          <w:rFonts w:ascii="Arial" w:hAnsi="Arial" w:cs="Arial"/>
          <w:sz w:val="20"/>
        </w:rPr>
        <w:br/>
        <w:t xml:space="preserve">    │   └── styles.css</w:t>
      </w:r>
      <w:r w:rsidRPr="00323B19">
        <w:rPr>
          <w:rFonts w:ascii="Arial" w:hAnsi="Arial" w:cs="Arial"/>
          <w:sz w:val="20"/>
        </w:rPr>
        <w:br/>
        <w:t xml:space="preserve">    ├── js/</w:t>
      </w:r>
      <w:r w:rsidRPr="00323B19">
        <w:rPr>
          <w:rFonts w:ascii="Arial" w:hAnsi="Arial" w:cs="Arial"/>
          <w:sz w:val="20"/>
        </w:rPr>
        <w:br/>
        <w:t xml:space="preserve">    │   ├── login.js</w:t>
      </w:r>
      <w:r w:rsidRPr="00323B19">
        <w:rPr>
          <w:rFonts w:ascii="Arial" w:hAnsi="Arial" w:cs="Arial"/>
          <w:sz w:val="20"/>
        </w:rPr>
        <w:br/>
        <w:t xml:space="preserve">    │   ├── trabajador.js</w:t>
      </w:r>
      <w:r w:rsidRPr="00323B19">
        <w:rPr>
          <w:rFonts w:ascii="Arial" w:hAnsi="Arial" w:cs="Arial"/>
          <w:sz w:val="20"/>
        </w:rPr>
        <w:br/>
        <w:t xml:space="preserve">    │   └── supervisor.js</w:t>
      </w:r>
      <w:r w:rsidRPr="00323B19">
        <w:rPr>
          <w:rFonts w:ascii="Arial" w:hAnsi="Arial" w:cs="Arial"/>
          <w:sz w:val="20"/>
        </w:rPr>
        <w:br/>
        <w:t xml:space="preserve">    ├── api/</w:t>
      </w:r>
      <w:r w:rsidRPr="00323B19">
        <w:rPr>
          <w:rFonts w:ascii="Arial" w:hAnsi="Arial" w:cs="Arial"/>
          <w:sz w:val="20"/>
        </w:rPr>
        <w:br/>
        <w:t xml:space="preserve">    │   ├── config.php</w:t>
      </w:r>
      <w:r w:rsidRPr="00323B19">
        <w:rPr>
          <w:rFonts w:ascii="Arial" w:hAnsi="Arial" w:cs="Arial"/>
          <w:sz w:val="20"/>
        </w:rPr>
        <w:br/>
        <w:t xml:space="preserve">    │   ├── auth.php</w:t>
      </w:r>
      <w:r w:rsidRPr="00323B19">
        <w:rPr>
          <w:rFonts w:ascii="Arial" w:hAnsi="Arial" w:cs="Arial"/>
          <w:sz w:val="20"/>
        </w:rPr>
        <w:br/>
        <w:t xml:space="preserve">    │   ├── asistencia.php</w:t>
      </w:r>
      <w:r w:rsidRPr="00323B19">
        <w:rPr>
          <w:rFonts w:ascii="Arial" w:hAnsi="Arial" w:cs="Arial"/>
          <w:sz w:val="20"/>
        </w:rPr>
        <w:br/>
        <w:t xml:space="preserve">    │   ├── mermas.php</w:t>
      </w:r>
      <w:r w:rsidRPr="00323B19">
        <w:rPr>
          <w:rFonts w:ascii="Arial" w:hAnsi="Arial" w:cs="Arial"/>
          <w:sz w:val="20"/>
        </w:rPr>
        <w:br/>
        <w:t xml:space="preserve">    │   └── reportes.php</w:t>
      </w:r>
      <w:r w:rsidRPr="00323B19">
        <w:rPr>
          <w:rFonts w:ascii="Arial" w:hAnsi="Arial" w:cs="Arial"/>
          <w:sz w:val="20"/>
        </w:rPr>
        <w:br/>
        <w:t xml:space="preserve">    ├── sql/</w:t>
      </w:r>
      <w:r w:rsidRPr="00323B19">
        <w:rPr>
          <w:rFonts w:ascii="Arial" w:hAnsi="Arial" w:cs="Arial"/>
          <w:sz w:val="20"/>
        </w:rPr>
        <w:br/>
        <w:t xml:space="preserve">    │   └── cardal_database.sql</w:t>
      </w:r>
      <w:r w:rsidRPr="00323B19">
        <w:rPr>
          <w:rFonts w:ascii="Arial" w:hAnsi="Arial" w:cs="Arial"/>
          <w:sz w:val="20"/>
        </w:rPr>
        <w:br/>
        <w:t xml:space="preserve">    └── docs/</w:t>
      </w:r>
      <w:r w:rsidRPr="00323B19">
        <w:rPr>
          <w:rFonts w:ascii="Arial" w:hAnsi="Arial" w:cs="Arial"/>
          <w:sz w:val="20"/>
        </w:rPr>
        <w:br/>
        <w:t xml:space="preserve">        └── (documentación del proyecto)</w:t>
      </w:r>
      <w:r w:rsidRPr="00323B19">
        <w:rPr>
          <w:rFonts w:ascii="Arial" w:hAnsi="Arial" w:cs="Arial"/>
          <w:sz w:val="20"/>
        </w:rPr>
        <w:br/>
        <w:t xml:space="preserve">    </w:t>
      </w: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5. Guía de Instalación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Crear base de datos en PHPMyAdmin de InfinityFree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Importar el archivo cardal_database.sql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Configurar credenciales de BD en api/config.php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Subir todos los archivos al servidor mediante FTP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Asegurar que la carpeta api tenga permisos de lectura/escritura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Acceder a login.html desde el navegador</w:t>
      </w:r>
    </w:p>
    <w:p w:rsidR="0022656D" w:rsidRPr="00323B19" w:rsidRDefault="00323B19">
      <w:pPr>
        <w:pStyle w:val="Listaconnmero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Probar login con credenciales: admin/admin123</w:t>
      </w:r>
    </w:p>
    <w:p w:rsidR="0022656D" w:rsidRPr="00323B19" w:rsidRDefault="0022656D">
      <w:pPr>
        <w:rPr>
          <w:rFonts w:ascii="Arial" w:hAnsi="Arial" w:cs="Arial"/>
          <w:sz w:val="20"/>
        </w:rPr>
      </w:pP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6. Consideraciones de Seguridad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Las contraseñas se almacenan con hash bcrypt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Se valida formato de RUT chileno antes de procesar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Se utilizan consultas preparadas (prepared statements) para prevenir SQL injection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lastRenderedPageBreak/>
        <w:t>Se implementan headers CORS para control de acceso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Se validan todos los datos de entrada en backend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Se registran errores en logs del servidor</w:t>
      </w:r>
    </w:p>
    <w:p w:rsidR="0022656D" w:rsidRPr="00323B19" w:rsidRDefault="0022656D">
      <w:pPr>
        <w:rPr>
          <w:rFonts w:ascii="Arial" w:hAnsi="Arial" w:cs="Arial"/>
          <w:sz w:val="20"/>
        </w:rPr>
      </w:pPr>
    </w:p>
    <w:p w:rsidR="0022656D" w:rsidRPr="00323B19" w:rsidRDefault="00323B19">
      <w:pPr>
        <w:pStyle w:val="Ttulo1"/>
        <w:rPr>
          <w:rFonts w:ascii="Arial" w:hAnsi="Arial" w:cs="Arial"/>
          <w:color w:val="auto"/>
          <w:sz w:val="24"/>
        </w:rPr>
      </w:pPr>
      <w:r w:rsidRPr="00323B19">
        <w:rPr>
          <w:rFonts w:ascii="Arial" w:hAnsi="Arial" w:cs="Arial"/>
          <w:color w:val="auto"/>
          <w:sz w:val="24"/>
        </w:rPr>
        <w:t>7. Mantenimiento del Sistema</w:t>
      </w:r>
    </w:p>
    <w:p w:rsidR="0022656D" w:rsidRPr="00323B19" w:rsidRDefault="00323B19">
      <w:pPr>
        <w:rPr>
          <w:rFonts w:ascii="Arial" w:hAnsi="Arial" w:cs="Arial"/>
          <w:sz w:val="20"/>
        </w:rPr>
      </w:pPr>
      <w:r w:rsidRPr="00323B19">
        <w:rPr>
          <w:rFonts w:ascii="Arial" w:hAnsi="Arial" w:cs="Arial"/>
          <w:sz w:val="20"/>
        </w:rPr>
        <w:t>Tareas de mantenimiento recomendadas: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Diario: </w:t>
      </w:r>
      <w:r w:rsidRPr="00323B19">
        <w:rPr>
          <w:rFonts w:ascii="Arial" w:hAnsi="Arial" w:cs="Arial"/>
          <w:sz w:val="20"/>
        </w:rPr>
        <w:t>Verificar logs de errores, monitorear disponibilidad del sistema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Semanal: </w:t>
      </w:r>
      <w:r w:rsidRPr="00323B19">
        <w:rPr>
          <w:rFonts w:ascii="Arial" w:hAnsi="Arial" w:cs="Arial"/>
          <w:sz w:val="20"/>
        </w:rPr>
        <w:t>Revisar respaldos de base de datos, verificar espacio en disco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Mensual: </w:t>
      </w:r>
      <w:r w:rsidRPr="00323B19">
        <w:rPr>
          <w:rFonts w:ascii="Arial" w:hAnsi="Arial" w:cs="Arial"/>
          <w:sz w:val="20"/>
        </w:rPr>
        <w:t>Analizar reportes de uso, optimizar consultas lentas</w:t>
      </w:r>
    </w:p>
    <w:p w:rsidR="0022656D" w:rsidRPr="00323B19" w:rsidRDefault="00323B19">
      <w:pPr>
        <w:pStyle w:val="Listaconvietas"/>
        <w:rPr>
          <w:rFonts w:ascii="Arial" w:hAnsi="Arial" w:cs="Arial"/>
          <w:sz w:val="20"/>
        </w:rPr>
      </w:pPr>
      <w:r w:rsidRPr="00323B19">
        <w:rPr>
          <w:rFonts w:ascii="Arial" w:hAnsi="Arial" w:cs="Arial"/>
          <w:b/>
          <w:sz w:val="20"/>
        </w:rPr>
        <w:t xml:space="preserve">Trimestral: </w:t>
      </w:r>
      <w:r w:rsidRPr="00323B19">
        <w:rPr>
          <w:rFonts w:ascii="Arial" w:hAnsi="Arial" w:cs="Arial"/>
          <w:sz w:val="20"/>
        </w:rPr>
        <w:t>Actualizar dependencias, revisar seguridad, planificar mejoras</w:t>
      </w:r>
    </w:p>
    <w:sectPr w:rsidR="0022656D" w:rsidRPr="00323B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56D"/>
    <w:rsid w:val="0029639D"/>
    <w:rsid w:val="00323B19"/>
    <w:rsid w:val="00326F90"/>
    <w:rsid w:val="005B2AA2"/>
    <w:rsid w:val="005F43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DEA8E68-E27A-4A2F-B0C0-C8474BAD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1D4394-8E69-4D15-AA16-E56E898A0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445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</cp:lastModifiedBy>
  <cp:revision>3</cp:revision>
  <dcterms:created xsi:type="dcterms:W3CDTF">2013-12-23T23:15:00Z</dcterms:created>
  <dcterms:modified xsi:type="dcterms:W3CDTF">2026-02-11T02:03:00Z</dcterms:modified>
  <cp:category/>
</cp:coreProperties>
</file>